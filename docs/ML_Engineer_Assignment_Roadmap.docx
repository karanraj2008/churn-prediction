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Machine Learning Engineer Assignment Roadmap</w:t>
      </w:r>
    </w:p>
    <w:p>
      <w:r>
        <w:t>Goal: Build interview-ready ML/AI skills through three end-to-end projects.</w:t>
        <w:br/>
      </w:r>
    </w:p>
    <w:p>
      <w:pPr>
        <w:pStyle w:val="Heading2"/>
      </w:pPr>
      <w:r>
        <w:t>Project 1: Customer Churn Prediction</w:t>
      </w:r>
    </w:p>
    <w:p>
      <w:pPr>
        <w:pStyle w:val="ListBullet"/>
      </w:pPr>
      <w:r>
        <w:t>Collect a public churn dataset (Kaggle/Telco).</w:t>
      </w:r>
    </w:p>
    <w:p>
      <w:pPr>
        <w:pStyle w:val="ListBullet"/>
      </w:pPr>
      <w:r>
        <w:t>Perform EDA and visualize distributions.</w:t>
      </w:r>
    </w:p>
    <w:p>
      <w:pPr>
        <w:pStyle w:val="ListBullet"/>
      </w:pPr>
      <w:r>
        <w:t>Handle missing values, outliers and duplicates.</w:t>
      </w:r>
    </w:p>
    <w:p>
      <w:pPr>
        <w:pStyle w:val="ListBullet"/>
      </w:pPr>
      <w:r>
        <w:t>Encode categorical features.</w:t>
      </w:r>
    </w:p>
    <w:p>
      <w:pPr>
        <w:pStyle w:val="ListBullet"/>
      </w:pPr>
      <w:r>
        <w:t>Scale data where appropriate.</w:t>
      </w:r>
    </w:p>
    <w:p>
      <w:pPr>
        <w:pStyle w:val="ListBullet"/>
      </w:pPr>
      <w:r>
        <w:t>Train Logistic Regression, Random Forest and XGBoost (or Gradient Boosting).</w:t>
      </w:r>
    </w:p>
    <w:p>
      <w:pPr>
        <w:pStyle w:val="ListBullet"/>
      </w:pPr>
      <w:r>
        <w:t>Handle class imbalance (SMOTE/class weights/downsampling).</w:t>
      </w:r>
    </w:p>
    <w:p>
      <w:pPr>
        <w:pStyle w:val="ListBullet"/>
      </w:pPr>
      <w:r>
        <w:t>Evaluate using Precision, Recall, F1, ROC-AUC and Confusion Matrix.</w:t>
      </w:r>
    </w:p>
    <w:p>
      <w:pPr>
        <w:pStyle w:val="ListBullet"/>
      </w:pPr>
      <w:r>
        <w:t>Perform hyperparameter tuning.</w:t>
      </w:r>
    </w:p>
    <w:p>
      <w:pPr>
        <w:pStyle w:val="ListBullet"/>
      </w:pPr>
      <w:r>
        <w:t>Explain feature importance and business impact.</w:t>
      </w:r>
    </w:p>
    <w:p>
      <w:pPr>
        <w:pStyle w:val="Heading2"/>
      </w:pPr>
      <w:r>
        <w:t>Project 2: House Price Prediction</w:t>
      </w:r>
    </w:p>
    <w:p>
      <w:pPr>
        <w:pStyle w:val="ListBullet"/>
      </w:pPr>
      <w:r>
        <w:t>Use the Ames Housing dataset.</w:t>
      </w:r>
    </w:p>
    <w:p>
      <w:pPr>
        <w:pStyle w:val="ListBullet"/>
      </w:pPr>
      <w:r>
        <w:t>EDA and feature engineering.</w:t>
      </w:r>
    </w:p>
    <w:p>
      <w:pPr>
        <w:pStyle w:val="ListBullet"/>
      </w:pPr>
      <w:r>
        <w:t>Missing value treatment.</w:t>
      </w:r>
    </w:p>
    <w:p>
      <w:pPr>
        <w:pStyle w:val="ListBullet"/>
      </w:pPr>
      <w:r>
        <w:t>Train Linear Regression, Random Forest Regressor and XGBoost.</w:t>
      </w:r>
    </w:p>
    <w:p>
      <w:pPr>
        <w:pStyle w:val="ListBullet"/>
      </w:pPr>
      <w:r>
        <w:t>Evaluate with MAE, RMSE and R².</w:t>
      </w:r>
    </w:p>
    <w:p>
      <w:pPr>
        <w:pStyle w:val="ListBullet"/>
      </w:pPr>
      <w:r>
        <w:t>Compare models and explain overfitting/underfitting.</w:t>
      </w:r>
    </w:p>
    <w:p>
      <w:pPr>
        <w:pStyle w:val="Heading2"/>
      </w:pPr>
      <w:r>
        <w:t>Project 3: RAG PDF Question Answering</w:t>
      </w:r>
    </w:p>
    <w:p>
      <w:pPr>
        <w:pStyle w:val="ListBullet"/>
      </w:pPr>
      <w:r>
        <w:t>Load PDFs.</w:t>
      </w:r>
    </w:p>
    <w:p>
      <w:pPr>
        <w:pStyle w:val="ListBullet"/>
      </w:pPr>
      <w:r>
        <w:t>Chunk documents.</w:t>
      </w:r>
    </w:p>
    <w:p>
      <w:pPr>
        <w:pStyle w:val="ListBullet"/>
      </w:pPr>
      <w:r>
        <w:t>Generate embeddings.</w:t>
      </w:r>
    </w:p>
    <w:p>
      <w:pPr>
        <w:pStyle w:val="ListBullet"/>
      </w:pPr>
      <w:r>
        <w:t>Store in a vector database (FAISS/Chroma).</w:t>
      </w:r>
    </w:p>
    <w:p>
      <w:pPr>
        <w:pStyle w:val="ListBullet"/>
      </w:pPr>
      <w:r>
        <w:t>Retrieve relevant chunks.</w:t>
      </w:r>
    </w:p>
    <w:p>
      <w:pPr>
        <w:pStyle w:val="ListBullet"/>
      </w:pPr>
      <w:r>
        <w:t>Use an LLM to answer.</w:t>
      </w:r>
    </w:p>
    <w:p>
      <w:pPr>
        <w:pStyle w:val="ListBullet"/>
      </w:pPr>
      <w:r>
        <w:t>Evaluate retrieval quality and experiment with chunk sizes.</w:t>
      </w:r>
    </w:p>
    <w:p>
      <w:pPr>
        <w:pStyle w:val="Heading2"/>
      </w:pPr>
      <w:r>
        <w:t>Concepts to Master</w:t>
      </w:r>
    </w:p>
    <w:p>
      <w:pPr>
        <w:pStyle w:val="ListBullet"/>
      </w:pPr>
      <w:r>
        <w:t>Supervised vs Unsupervised vs Reinforcement Learning</w:t>
      </w:r>
    </w:p>
    <w:p>
      <w:pPr>
        <w:pStyle w:val="ListBullet"/>
      </w:pPr>
      <w:r>
        <w:t>Bias-Variance</w:t>
      </w:r>
    </w:p>
    <w:p>
      <w:pPr>
        <w:pStyle w:val="ListBullet"/>
      </w:pPr>
      <w:r>
        <w:t>Overfitting/Underfitting</w:t>
      </w:r>
    </w:p>
    <w:p>
      <w:pPr>
        <w:pStyle w:val="ListBullet"/>
      </w:pPr>
      <w:r>
        <w:t>Cross Validation</w:t>
      </w:r>
    </w:p>
    <w:p>
      <w:pPr>
        <w:pStyle w:val="ListBullet"/>
      </w:pPr>
      <w:r>
        <w:t>Precision, Recall, F1</w:t>
      </w:r>
    </w:p>
    <w:p>
      <w:pPr>
        <w:pStyle w:val="ListBullet"/>
      </w:pPr>
      <w:r>
        <w:t>ROC-AUC vs PR-AUC</w:t>
      </w:r>
    </w:p>
    <w:p>
      <w:pPr>
        <w:pStyle w:val="ListBullet"/>
      </w:pPr>
      <w:r>
        <w:t>Feature Engineering</w:t>
      </w:r>
    </w:p>
    <w:p>
      <w:pPr>
        <w:pStyle w:val="ListBullet"/>
      </w:pPr>
      <w:r>
        <w:t>Normalization vs Standardization</w:t>
      </w:r>
    </w:p>
    <w:p>
      <w:pPr>
        <w:pStyle w:val="ListBullet"/>
      </w:pPr>
      <w:r>
        <w:t>Bagging vs Boosting</w:t>
      </w:r>
    </w:p>
    <w:p>
      <w:pPr>
        <w:pStyle w:val="ListBullet"/>
      </w:pPr>
      <w:r>
        <w:t>Data Leakage</w:t>
      </w:r>
    </w:p>
    <w:p>
      <w:pPr>
        <w:pStyle w:val="ListBullet"/>
      </w:pPr>
      <w:r>
        <w:t>Hyperparameter Tuning</w:t>
      </w:r>
    </w:p>
    <w:p>
      <w:pPr>
        <w:pStyle w:val="ListBullet"/>
      </w:pPr>
      <w:r>
        <w:t>Explainability (SHAP/Feature Importance)</w:t>
      </w:r>
    </w:p>
    <w:p>
      <w:pPr>
        <w:pStyle w:val="Heading2"/>
      </w:pPr>
      <w:r>
        <w:t>For Every Project</w:t>
      </w:r>
    </w:p>
    <w:p>
      <w:pPr>
        <w:pStyle w:val="ListBullet"/>
      </w:pPr>
      <w:r>
        <w:t>Prepare a 2-minute explanation.</w:t>
      </w:r>
    </w:p>
    <w:p>
      <w:pPr>
        <w:pStyle w:val="ListBullet"/>
      </w:pPr>
      <w:r>
        <w:t>Know dataset, preprocessing, model choice, metrics, challenges and improvements.</w:t>
      </w:r>
    </w:p>
    <w:p>
      <w:pPr>
        <w:pStyle w:val="ListBullet"/>
      </w:pPr>
      <w:r>
        <w:t>Upload code to GitHub.</w:t>
      </w:r>
    </w:p>
    <w:p>
      <w:pPr>
        <w:pStyle w:val="ListBullet"/>
      </w:pPr>
      <w:r>
        <w:t>Write a README with architecture and results.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